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i/>
          <w:sz w:val="20"/>
        </w:rPr>
        <w:t>Tượng Kỳ Tàn Cục Đại Toàn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Hình 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766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1_board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76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Hình 12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Chốt 5 bình 4</w:t>
            </w:r>
            <w:r>
              <w:rPr>
                <w:rFonts w:ascii="Times New Roman" w:hAnsi="Times New Roman"/>
                <w:i/>
                <w:sz w:val="20"/>
              </w:rPr>
              <w:br/>
              <w:t>Sĩ 4 tiến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Chốt 4 bình 3</w:t>
            </w:r>
            <w:r>
              <w:rPr>
                <w:rFonts w:ascii="Times New Roman" w:hAnsi="Times New Roman"/>
                <w:i/>
                <w:sz w:val="20"/>
              </w:rPr>
              <w:br/>
              <w:t>Sĩ 5 tiến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Chốt 3 tiến 1</w:t>
            </w:r>
            <w:r>
              <w:rPr>
                <w:rFonts w:ascii="Times New Roman" w:hAnsi="Times New Roman"/>
                <w:i/>
                <w:sz w:val="20"/>
              </w:rPr>
              <w:br/>
              <w:t>Tướng 5 bình 6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Chốt 3 bình 4</w:t>
            </w:r>
            <w:r>
              <w:rPr>
                <w:rFonts w:ascii="Times New Roman" w:hAnsi="Times New Roman"/>
                <w:i/>
                <w:sz w:val="20"/>
              </w:rPr>
              <w:br/>
              <w:t>Tượng 5 tiến 7</w:t>
            </w:r>
          </w:p>
          <w:p>
            <w:r>
              <w:rPr>
                <w:rFonts w:ascii="Times New Roman" w:hAnsi="Times New Roman"/>
                <w:b/>
                <w:sz w:val="22"/>
              </w:rPr>
              <w:t>5. Tướng 5 bình 4</w:t>
            </w:r>
            <w:r>
              <w:rPr>
                <w:rFonts w:ascii="Times New Roman" w:hAnsi="Times New Roman"/>
                <w:i/>
                <w:sz w:val="20"/>
              </w:rPr>
              <w:br/>
              <w:t>Tượng 7 thoái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6. Chốt 4 tiến 1</w:t>
            </w:r>
            <w:r>
              <w:rPr>
                <w:rFonts w:ascii="Times New Roman" w:hAnsi="Times New Roman"/>
                <w:i/>
                <w:sz w:val="20"/>
              </w:rPr>
              <w:br/>
              <w:t>Tướng 6 bình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7. Chốt 4 tiến 1</w:t>
            </w:r>
            <w:r>
              <w:rPr>
                <w:rFonts w:ascii="Times New Roman" w:hAnsi="Times New Roman"/>
                <w:i/>
                <w:sz w:val="20"/>
              </w:rPr>
              <w:br/>
              <w:t>(Đỏ thắng)</w:t>
            </w:r>
          </w:p>
        </w:tc>
      </w:tr>
    </w:tbl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