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TRANG 25</w:t>
      </w:r>
    </w:p>
    <w:p>
      <w:pPr>
        <w:pStyle w:val="Heading2"/>
      </w:pPr>
      <w:r>
        <w:t>Tượng kỳ tàn cục đại toàn</w:t>
      </w:r>
    </w:p>
    <w:p>
      <w:pPr>
        <w:pStyle w:val="Heading3"/>
      </w:pPr>
      <w:r>
        <w:t>Hình 19 (Tiếp theo)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315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boar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15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(Hình 19)</w:t>
      </w:r>
    </w:p>
    <w:p>
      <w:pPr>
        <w:jc w:val="both"/>
      </w:pPr>
      <w:r>
        <w:t>① Binh 5 tấn 1! —— Pháo 1 thoái 6</w:t>
      </w:r>
    </w:p>
    <w:p>
      <w:pPr>
        <w:jc w:val="both"/>
      </w:pPr>
      <w:r>
        <w:t>② Binh 5 tấn 1 —— Pháo 1 bình 5</w:t>
      </w:r>
    </w:p>
    <w:p>
      <w:pPr>
        <w:jc w:val="both"/>
      </w:pPr>
      <w:r>
        <w:t>③ Tướng 5 tấn 1 —— Tướng 5 bình 4</w:t>
      </w:r>
    </w:p>
    <w:p>
      <w:pPr>
        <w:jc w:val="both"/>
      </w:pPr>
      <w:r>
        <w:t>④ Binh 5 bình 6 —— Pháo 5 bình 4</w:t>
      </w:r>
    </w:p>
    <w:p>
      <w:pPr>
        <w:jc w:val="both"/>
      </w:pPr>
      <w:r>
        <w:t>⑤ Binh 6 bình 7 —— Pháo 4 bình 5</w:t>
      </w:r>
    </w:p>
    <w:p>
      <w:pPr>
        <w:jc w:val="both"/>
      </w:pPr>
      <w:r>
        <w:t>⑥ Binh 4 tấn 1 —— Pháo 5 tấn 1</w:t>
      </w:r>
    </w:p>
    <w:p>
      <w:pPr>
        <w:jc w:val="both"/>
      </w:pPr>
      <w:r>
        <w:t>⑦ Binh 7 tấn 1 —— Pháo 5 thoái 1</w:t>
      </w:r>
    </w:p>
    <w:p>
      <w:pPr>
        <w:jc w:val="both"/>
      </w:pPr>
      <w:r>
        <w:t>⑧ Tướng 5 bình 4 —— Pháo 5 bình 9</w:t>
      </w:r>
    </w:p>
    <w:p>
      <w:pPr>
        <w:jc w:val="both"/>
      </w:pPr>
      <w:r>
        <w:t>⑨ Binh 4 bình 5 —— Pháo 9 tấn 1</w:t>
      </w:r>
    </w:p>
    <w:p>
      <w:pPr>
        <w:jc w:val="both"/>
      </w:pPr>
      <w:r>
        <w:t>⑩ Binh 7 bình 6 —— Tướng 4 thoái 1</w:t>
      </w:r>
    </w:p>
    <w:p>
      <w:pPr>
        <w:jc w:val="both"/>
      </w:pPr>
      <w:r>
        <w:t>⑪ Binh 5 tấn 1 —— Pháo 9 bình 8</w:t>
      </w:r>
    </w:p>
    <w:p>
      <w:pPr>
        <w:jc w:val="both"/>
      </w:pPr>
      <w:r>
        <w:t>⑫ Tướng 4 bình 5 (Đỏ thắng)</w:t>
      </w:r>
    </w:p>
    <w:p>
      <w:pPr>
        <w:pStyle w:val="Heading3"/>
      </w:pPr>
      <w:r>
        <w:t>Ví dụ 4 (Hình 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3168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boar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16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Như  (Hình 20), song Binh và Tướng chiếm giữ vị trí có lợi, có thể tấn công Mã đen để giành chiến thắng.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3168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_boar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168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(Hình 20)</w:t>
      </w:r>
    </w:p>
    <w:p>
      <w:pPr>
        <w:jc w:val="both"/>
      </w:pPr>
      <w:r>
        <w:t>① Tướng 4 bình 5 —— Tướng 5 bình 6</w:t>
      </w:r>
    </w:p>
    <w:p>
      <w:pPr>
        <w:jc w:val="both"/>
      </w:pPr>
      <w:r>
        <w:t>Nếu đi Tướng 5 thoái 1, Binh 7 bình 6, Tướng 5 bình 6, Binh 6 bình 5, Đỏ thắng.</w:t>
      </w:r>
    </w:p>
    <w:p>
      <w:pPr>
        <w:jc w:val="both"/>
      </w:pPr>
      <w:r>
        <w:t>② Binh 7 bình 6 —— Mã 5 tấn 6</w:t>
      </w:r>
    </w:p>
    <w:p>
      <w:pPr>
        <w:jc w:val="both"/>
      </w:pPr>
      <w:r>
        <w:t>③ Tướng 5 bình 4! —— Mã 6 tấn 4</w:t>
      </w:r>
    </w:p>
    <w:p>
      <w:pPr>
        <w:jc w:val="both"/>
      </w:pPr>
      <w:r>
        <w:t>Nếu đi Mã 6 thoái 5, Tướng 4 thoái 1, Mã 5 tấn 6, Binh 4 bình 5, Đỏ thắng.</w:t>
      </w:r>
    </w:p>
    <w:p>
      <w:pPr>
        <w:jc w:val="both"/>
      </w:pPr>
      <w:r>
        <w:t>④ Tướng 4 thoái 1 —— Mã 4 thoái 6</w:t>
      </w:r>
    </w:p>
    <w:p>
      <w:pPr>
        <w:jc w:val="both"/>
      </w:pPr>
      <w:r>
        <w:t>⑤ Binh 4 bình 5 —— Tướng 6 tấn 1</w:t>
      </w:r>
    </w:p>
    <w:p>
      <w:pPr>
        <w:jc w:val="both"/>
      </w:pPr>
      <w:r>
        <w:t>⑥ Binh 6 bình 5 (Đỏ thắng)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