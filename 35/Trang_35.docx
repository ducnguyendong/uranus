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i/>
          <w:sz w:val="20"/>
        </w:rPr>
        <w:t>Tượng Kỳ Tàn Cục Đại Toàn</w:t>
      </w:r>
    </w:p>
    <w:p>
      <w:pPr>
        <w:jc w:val="both"/>
      </w:pPr>
      <w:r>
        <w:rPr>
          <w:rFonts w:ascii="Times New Roman" w:hAnsi="Times New Roman"/>
          <w:b/>
          <w:i w:val="0"/>
          <w:sz w:val="24"/>
        </w:rPr>
        <w:t>Tiếp Ví dụ 6 (Hình 34):</w:t>
      </w:r>
    </w:p>
    <w:tbl>
      <w:tblPr>
        <w:tblW w:type="auto" w:w="0"/>
        <w:tblLayout w:type="fixed"/>
        <w:tblLook w:firstColumn="1" w:firstRow="1" w:lastColumn="0" w:lastRow="0" w:noHBand="0" w:noVBand="1" w:val="04A0"/>
      </w:tblPr>
      <w:tblGrid>
        <w:gridCol w:w="4320"/>
        <w:gridCol w:w="5328"/>
      </w:tblGrid>
      <w:tr>
        <w:tc>
          <w:tcPr>
            <w:tcW w:type="dxa" w:w="4680"/>
          </w:tcPr>
          <w:p>
            <w:pPr>
              <w:jc w:val="center"/>
            </w:pPr>
            <w:r>
              <w:drawing>
                <wp:inline xmlns:a="http://schemas.openxmlformats.org/drawingml/2006/main" xmlns:pic="http://schemas.openxmlformats.org/drawingml/2006/picture">
                  <wp:extent cx="2286000" cy="2693614"/>
                  <wp:docPr id="1" name="Picture 1"/>
                  <wp:cNvGraphicFramePr>
                    <a:graphicFrameLocks noChangeAspect="1"/>
                  </wp:cNvGraphicFramePr>
                  <a:graphic>
                    <a:graphicData uri="http://schemas.openxmlformats.org/drawingml/2006/picture">
                      <pic:pic>
                        <pic:nvPicPr>
                          <pic:cNvPr id="0" name="page_35_board_1.png"/>
                          <pic:cNvPicPr/>
                        </pic:nvPicPr>
                        <pic:blipFill>
                          <a:blip r:embed="rId9"/>
                          <a:stretch>
                            <a:fillRect/>
                          </a:stretch>
                        </pic:blipFill>
                        <pic:spPr>
                          <a:xfrm>
                            <a:off x="0" y="0"/>
                            <a:ext cx="2286000" cy="2693614"/>
                          </a:xfrm>
                          <a:prstGeom prst="rect"/>
                        </pic:spPr>
                      </pic:pic>
                    </a:graphicData>
                  </a:graphic>
                </wp:inline>
              </w:drawing>
            </w:r>
          </w:p>
          <w:p>
            <w:pPr>
              <w:jc w:val="center"/>
            </w:pPr>
            <w:r>
              <w:rPr>
                <w:rFonts w:ascii="Times New Roman" w:hAnsi="Times New Roman"/>
                <w:sz w:val="20"/>
              </w:rPr>
              <w:t>(Hình 34 - Tiếp theo)</w:t>
            </w:r>
          </w:p>
        </w:tc>
        <w:tc>
          <w:tcPr>
            <w:tcW w:type="dxa" w:w="4680"/>
          </w:tcPr>
          <w:p/>
          <w:p>
            <w:r>
              <w:rPr>
                <w:rFonts w:ascii="Times New Roman" w:hAnsi="Times New Roman"/>
                <w:b/>
                <w:sz w:val="22"/>
              </w:rPr>
              <w:t>① Binh 4 tiến 1</w:t>
            </w:r>
            <w:r>
              <w:rPr>
                <w:rFonts w:ascii="Times New Roman" w:hAnsi="Times New Roman"/>
                <w:i/>
                <w:sz w:val="20"/>
              </w:rPr>
              <w:br/>
              <w:t>Tướng 6 thoái 1</w:t>
            </w:r>
          </w:p>
          <w:p>
            <w:r>
              <w:rPr>
                <w:rFonts w:ascii="Times New Roman" w:hAnsi="Times New Roman"/>
                <w:b/>
                <w:sz w:val="22"/>
              </w:rPr>
              <w:t>② Binh 6 bình 5</w:t>
            </w:r>
            <w:r>
              <w:rPr>
                <w:rFonts w:ascii="Times New Roman" w:hAnsi="Times New Roman"/>
                <w:i/>
                <w:sz w:val="20"/>
              </w:rPr>
              <w:br/>
              <w:t>Tướng 6 thoái 1</w:t>
            </w:r>
          </w:p>
          <w:p>
            <w:r>
              <w:rPr>
                <w:rFonts w:ascii="Times New Roman" w:hAnsi="Times New Roman"/>
                <w:b/>
                <w:sz w:val="22"/>
              </w:rPr>
              <w:t>③ Binh 4 tiến 1</w:t>
            </w:r>
            <w:r>
              <w:rPr>
                <w:rFonts w:ascii="Times New Roman" w:hAnsi="Times New Roman"/>
                <w:i/>
                <w:sz w:val="20"/>
              </w:rPr>
              <w:br/>
              <w:t>Tốt 4 bình 5</w:t>
            </w:r>
          </w:p>
          <w:p>
            <w:r>
              <w:rPr>
                <w:rFonts w:ascii="Times New Roman" w:hAnsi="Times New Roman"/>
                <w:b/>
                <w:sz w:val="22"/>
              </w:rPr>
              <w:t>④ Soái 5 bình 6</w:t>
            </w:r>
            <w:r>
              <w:rPr>
                <w:rFonts w:ascii="Times New Roman" w:hAnsi="Times New Roman"/>
                <w:i/>
                <w:sz w:val="20"/>
              </w:rPr>
              <w:br/>
              <w:t>Pháo 4 tiến 1</w:t>
            </w:r>
          </w:p>
          <w:p>
            <w:r>
              <w:rPr>
                <w:rFonts w:ascii="Times New Roman" w:hAnsi="Times New Roman"/>
                <w:b/>
                <w:sz w:val="22"/>
              </w:rPr>
              <w:t>⑤ Binh 5 bình 4</w:t>
            </w:r>
            <w:r>
              <w:rPr>
                <w:rFonts w:ascii="Times New Roman" w:hAnsi="Times New Roman"/>
                <w:i/>
                <w:sz w:val="20"/>
              </w:rPr>
              <w:br/>
              <w:t>Tướng 6 bình 5</w:t>
            </w:r>
          </w:p>
          <w:p>
            <w:r>
              <w:rPr>
                <w:rFonts w:ascii="Times New Roman" w:hAnsi="Times New Roman"/>
                <w:b/>
                <w:sz w:val="22"/>
              </w:rPr>
              <w:t>⑥ Hậu Binh bình 5</w:t>
            </w:r>
            <w:r>
              <w:rPr>
                <w:rFonts w:ascii="Times New Roman" w:hAnsi="Times New Roman"/>
                <w:i/>
                <w:sz w:val="20"/>
              </w:rPr>
              <w:br/>
              <w:t>Tướng 5 bình 4!</w:t>
            </w:r>
          </w:p>
          <w:p>
            <w:r>
              <w:rPr>
                <w:rFonts w:ascii="Times New Roman" w:hAnsi="Times New Roman"/>
                <w:b/>
                <w:sz w:val="22"/>
              </w:rPr>
              <w:t>⑦ Binh 5 tiến 1</w:t>
            </w:r>
            <w:r>
              <w:rPr>
                <w:rFonts w:ascii="Times New Roman" w:hAnsi="Times New Roman"/>
                <w:i/>
                <w:sz w:val="20"/>
              </w:rPr>
              <w:br/>
              <w:t>Pháo 4 tiến 7!</w:t>
            </w:r>
          </w:p>
          <w:p>
            <w:r>
              <w:rPr>
                <w:rFonts w:ascii="Times New Roman" w:hAnsi="Times New Roman"/>
                <w:b/>
                <w:sz w:val="22"/>
              </w:rPr>
              <w:t>⑧ Binh 4 tiến 1</w:t>
            </w:r>
            <w:r>
              <w:rPr>
                <w:rFonts w:ascii="Times New Roman" w:hAnsi="Times New Roman"/>
                <w:i/>
                <w:sz w:val="20"/>
              </w:rPr>
              <w:br/>
              <w:t>Tốt 5 tiến 1</w:t>
            </w:r>
          </w:p>
          <w:p>
            <w:r>
              <w:rPr>
                <w:rFonts w:ascii="Times New Roman" w:hAnsi="Times New Roman"/>
                <w:b/>
                <w:sz w:val="22"/>
              </w:rPr>
              <w:t>⑨ Soái 6 bình 5</w:t>
            </w:r>
            <w:r>
              <w:rPr>
                <w:rFonts w:ascii="Times New Roman" w:hAnsi="Times New Roman"/>
                <w:i/>
                <w:sz w:val="20"/>
              </w:rPr>
              <w:br/>
              <w:t>Pháo 4 bình 5</w:t>
            </w:r>
          </w:p>
          <w:p>
            <w:r>
              <w:rPr>
                <w:rFonts w:ascii="Times New Roman" w:hAnsi="Times New Roman"/>
                <w:b/>
                <w:sz w:val="22"/>
              </w:rPr>
              <w:t>⑩ Binh 4 bình 5</w:t>
            </w:r>
            <w:r>
              <w:rPr>
                <w:rFonts w:ascii="Times New Roman" w:hAnsi="Times New Roman"/>
                <w:i/>
                <w:sz w:val="20"/>
              </w:rPr>
              <w:br/>
              <w:t>Pháo 5 thoái 8</w:t>
            </w:r>
          </w:p>
          <w:p>
            <w:r>
              <w:rPr>
                <w:rFonts w:ascii="Times New Roman" w:hAnsi="Times New Roman"/>
                <w:b/>
                <w:sz w:val="22"/>
              </w:rPr>
              <w:t>⑪ Binh 5 tiến 1</w:t>
            </w:r>
            <w:r>
              <w:rPr>
                <w:rFonts w:ascii="Times New Roman" w:hAnsi="Times New Roman"/>
                <w:i/>
                <w:sz w:val="20"/>
              </w:rPr>
              <w:br/>
              <w:t>(Hòa cờ)</w:t>
            </w:r>
          </w:p>
        </w:tc>
      </w:tr>
    </w:tbl>
    <w:p>
      <w:pPr>
        <w:jc w:val="both"/>
      </w:pPr>
      <w:r>
        <w:rPr>
          <w:rFonts w:ascii="Times New Roman" w:hAnsi="Times New Roman"/>
          <w:b/>
          <w:i w:val="0"/>
          <w:sz w:val="24"/>
        </w:rPr>
        <w:t>Ví dụ 7:</w:t>
      </w:r>
      <w:r>
        <w:rPr>
          <w:rFonts w:ascii="Times New Roman" w:hAnsi="Times New Roman"/>
          <w:b w:val="0"/>
          <w:i w:val="0"/>
          <w:sz w:val="24"/>
        </w:rPr>
        <w:t>Như (Hình 35), song Tốt đối với Soái đỏ đã cấu thành đe dọa, lúc này, chỉ cần có một Sĩ (hoặc Tượng) thường có thể đạt được mục đích thủ hòa. Nhưng vị trí Sĩ phải tốt, lấy trung lộ và lộ 6 là tốt nhất.</w:t>
      </w:r>
    </w:p>
    <w:tbl>
      <w:tblPr>
        <w:tblW w:type="auto" w:w="0"/>
        <w:tblLayout w:type="fixed"/>
        <w:tblLook w:firstColumn="1" w:firstRow="1" w:lastColumn="0" w:lastRow="0" w:noHBand="0" w:noVBand="1" w:val="04A0"/>
      </w:tblPr>
      <w:tblGrid>
        <w:gridCol w:w="4320"/>
        <w:gridCol w:w="5328"/>
      </w:tblGrid>
      <w:tr>
        <w:tc>
          <w:tcPr>
            <w:tcW w:type="dxa" w:w="4680"/>
          </w:tcPr>
          <w:p>
            <w:pPr>
              <w:jc w:val="center"/>
            </w:pPr>
            <w:r>
              <w:drawing>
                <wp:inline xmlns:a="http://schemas.openxmlformats.org/drawingml/2006/main" xmlns:pic="http://schemas.openxmlformats.org/drawingml/2006/picture">
                  <wp:extent cx="2286000" cy="2575420"/>
                  <wp:docPr id="2" name="Picture 2"/>
                  <wp:cNvGraphicFramePr>
                    <a:graphicFrameLocks noChangeAspect="1"/>
                  </wp:cNvGraphicFramePr>
                  <a:graphic>
                    <a:graphicData uri="http://schemas.openxmlformats.org/drawingml/2006/picture">
                      <pic:pic>
                        <pic:nvPicPr>
                          <pic:cNvPr id="0" name="page_35_board_2.png"/>
                          <pic:cNvPicPr/>
                        </pic:nvPicPr>
                        <pic:blipFill>
                          <a:blip r:embed="rId10"/>
                          <a:stretch>
                            <a:fillRect/>
                          </a:stretch>
                        </pic:blipFill>
                        <pic:spPr>
                          <a:xfrm>
                            <a:off x="0" y="0"/>
                            <a:ext cx="2286000" cy="2575420"/>
                          </a:xfrm>
                          <a:prstGeom prst="rect"/>
                        </pic:spPr>
                      </pic:pic>
                    </a:graphicData>
                  </a:graphic>
                </wp:inline>
              </w:drawing>
            </w:r>
          </w:p>
          <w:p>
            <w:pPr>
              <w:jc w:val="center"/>
            </w:pPr>
            <w:r>
              <w:rPr>
                <w:rFonts w:ascii="Times New Roman" w:hAnsi="Times New Roman"/>
                <w:sz w:val="20"/>
              </w:rPr>
              <w:t>(Hình 35)</w:t>
            </w:r>
          </w:p>
        </w:tc>
        <w:tc>
          <w:tcPr>
            <w:tcW w:type="dxa" w:w="4680"/>
          </w:tcPr>
          <w:p/>
          <w:p>
            <w:r>
              <w:rPr>
                <w:rFonts w:ascii="Times New Roman" w:hAnsi="Times New Roman"/>
                <w:b/>
                <w:sz w:val="22"/>
              </w:rPr>
              <w:t>① Xe 5 tiến 2</w:t>
            </w:r>
            <w:r>
              <w:rPr>
                <w:rFonts w:ascii="Times New Roman" w:hAnsi="Times New Roman"/>
                <w:i/>
                <w:sz w:val="20"/>
              </w:rPr>
              <w:br/>
              <w:t>Sĩ 6 thoái 5</w:t>
            </w:r>
          </w:p>
          <w:p>
            <w:r>
              <w:rPr>
                <w:rFonts w:ascii="Times New Roman" w:hAnsi="Times New Roman"/>
                <w:b/>
                <w:sz w:val="22"/>
              </w:rPr>
              <w:t>② Xe 5 thoái 4</w:t>
            </w:r>
            <w:r>
              <w:rPr>
                <w:rFonts w:ascii="Times New Roman" w:hAnsi="Times New Roman"/>
                <w:i/>
                <w:sz w:val="20"/>
              </w:rPr>
              <w:br/>
              <w:t>Sĩ 5 tiến 6!</w:t>
            </w:r>
          </w:p>
          <w:p>
            <w:r>
              <w:rPr>
                <w:rFonts w:ascii="Times New Roman" w:hAnsi="Times New Roman"/>
                <w:b/>
                <w:sz w:val="22"/>
              </w:rPr>
              <w:t>③ Xe 5 bình 4</w:t>
            </w:r>
            <w:r>
              <w:rPr>
                <w:rFonts w:ascii="Times New Roman" w:hAnsi="Times New Roman"/>
                <w:i/>
                <w:sz w:val="20"/>
              </w:rPr>
              <w:br/>
              <w:t>Tốt 6 bình 7</w:t>
            </w:r>
          </w:p>
          <w:p>
            <w:r>
              <w:rPr>
                <w:rFonts w:ascii="Times New Roman" w:hAnsi="Times New Roman"/>
                <w:b/>
                <w:sz w:val="22"/>
              </w:rPr>
              <w:t>④ Xe 4 bình 3</w:t>
            </w:r>
            <w:r>
              <w:rPr>
                <w:rFonts w:ascii="Times New Roman" w:hAnsi="Times New Roman"/>
                <w:i/>
                <w:sz w:val="20"/>
              </w:rPr>
              <w:br/>
              <w:t>Tốt 7 bình 6</w:t>
            </w:r>
          </w:p>
          <w:p>
            <w:r>
              <w:rPr>
                <w:rFonts w:ascii="Times New Roman" w:hAnsi="Times New Roman"/>
                <w:b/>
                <w:sz w:val="22"/>
              </w:rPr>
              <w:t>⑤ Xe 3 bình 5</w:t>
            </w:r>
            <w:r>
              <w:rPr>
                <w:rFonts w:ascii="Times New Roman" w:hAnsi="Times New Roman"/>
                <w:i/>
                <w:sz w:val="20"/>
              </w:rPr>
              <w:br/>
              <w:t>Tướng 6 thoái 1</w:t>
            </w:r>
          </w:p>
          <w:p>
            <w:r>
              <w:rPr>
                <w:rFonts w:ascii="Times New Roman" w:hAnsi="Times New Roman"/>
                <w:b/>
                <w:sz w:val="22"/>
              </w:rPr>
              <w:t>⑥ Xe 5 tiến 4</w:t>
            </w:r>
            <w:r>
              <w:rPr>
                <w:rFonts w:ascii="Times New Roman" w:hAnsi="Times New Roman"/>
                <w:i/>
                <w:sz w:val="20"/>
              </w:rPr>
              <w:br/>
              <w:t>Tướng 6 tiến 1</w:t>
            </w:r>
          </w:p>
          <w:p>
            <w:r>
              <w:rPr>
                <w:rFonts w:ascii="Times New Roman" w:hAnsi="Times New Roman"/>
                <w:b/>
                <w:sz w:val="22"/>
              </w:rPr>
              <w:t>⑦ Xe 5 thoái 2</w:t>
            </w:r>
            <w:r>
              <w:rPr>
                <w:rFonts w:ascii="Times New Roman" w:hAnsi="Times New Roman"/>
                <w:i/>
                <w:sz w:val="20"/>
              </w:rPr>
              <w:br/>
              <w:t>Tướng 6 thoái 1</w:t>
            </w:r>
          </w:p>
          <w:p>
            <w:r>
              <w:rPr>
                <w:rFonts w:ascii="Times New Roman" w:hAnsi="Times New Roman"/>
                <w:b/>
                <w:sz w:val="22"/>
              </w:rPr>
              <w:t>⑧ Xe 5 bình 1</w:t>
            </w:r>
            <w:r>
              <w:rPr>
                <w:rFonts w:ascii="Times New Roman" w:hAnsi="Times New Roman"/>
                <w:i/>
                <w:sz w:val="20"/>
              </w:rPr>
              <w:br/>
              <w:t>Tốt 6 tiến 1</w:t>
            </w:r>
          </w:p>
          <w:p>
            <w:r>
              <w:rPr>
                <w:rFonts w:ascii="Times New Roman" w:hAnsi="Times New Roman"/>
                <w:b/>
                <w:sz w:val="22"/>
              </w:rPr>
              <w:t>⑨ Xe 1 thoái 5</w:t>
            </w:r>
            <w:r>
              <w:rPr>
                <w:rFonts w:ascii="Times New Roman" w:hAnsi="Times New Roman"/>
                <w:i/>
                <w:sz w:val="20"/>
              </w:rPr>
              <w:br/>
              <w:t>(Hòa cờ)</w:t>
            </w:r>
          </w:p>
        </w:tc>
      </w:tr>
    </w:tbl>
    <w:p>
      <w:pPr>
        <w:jc w:val="both"/>
      </w:pPr>
      <w:r>
        <w:rPr>
          <w:rFonts w:ascii="Times New Roman" w:hAnsi="Times New Roman"/>
          <w:b w:val="0"/>
          <w:i/>
          <w:sz w:val="24"/>
        </w:rPr>
        <w:t>Chú thích: Nước thứ 2, nếu Đen đổi đi:</w:t>
      </w:r>
      <w:r>
        <w:rPr>
          <w:rFonts w:ascii="Times New Roman" w:hAnsi="Times New Roman"/>
          <w:b w:val="0"/>
          <w:i/>
          <w:sz w:val="24"/>
        </w:rPr>
        <w:t>A. Sĩ 5 thoái 4? Xe 5 bình 4, Tướng 6 bình 5, Xe 4 tiến 6, Tướng 5 tiến 1, Xe 4 bình 6. Đỏ thắng.</w:t>
      </w:r>
      <w:r>
        <w:rPr>
          <w:rFonts w:ascii="Times New Roman" w:hAnsi="Times New Roman"/>
          <w:b w:val="0"/>
          <w:i/>
          <w:sz w:val="24"/>
        </w:rPr>
        <w:t>B. Sĩ 5 tiến 4, Xe 5 bình 4, Tướng 6 bình 5, Xe 4 tiến 4. Đỏ thắng.</w:t>
      </w:r>
    </w:p>
    <w:sectPr w:rsidR="00FC693F" w:rsidRPr="0006063C" w:rsidSect="00034616">
      <w:pgSz w:w="12240" w:h="15840"/>
      <w:pgMar w:top="864" w:right="1440" w:bottom="86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