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i/>
          <w:sz w:val="20"/>
        </w:rPr>
        <w:t>Tượng Kỳ Tàn Cục Đại Toàn</w:t>
      </w:r>
    </w:p>
    <w:p>
      <w:pPr>
        <w:jc w:val="both"/>
      </w:pPr>
      <w:r>
        <w:rPr>
          <w:rFonts w:ascii="Times New Roman" w:hAnsi="Times New Roman"/>
          <w:b/>
          <w:i w:val="0"/>
          <w:sz w:val="28"/>
        </w:rPr>
        <w:t>Hình 25 (tiếp theo)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5328"/>
      </w:tblGrid>
      <w:tr>
        <w:tc>
          <w:tcPr>
            <w:tcW w:type="dxa" w:w="468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286000" cy="267884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age_29_board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0" cy="26788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Times New Roman" w:hAnsi="Times New Roman"/>
                <w:sz w:val="20"/>
              </w:rPr>
              <w:t>Hình 25</w:t>
            </w:r>
          </w:p>
        </w:tc>
        <w:tc>
          <w:tcPr>
            <w:tcW w:type="dxa" w:w="4680"/>
          </w:tcPr>
          <w:p/>
          <w:p>
            <w:r>
              <w:rPr>
                <w:rFonts w:ascii="Times New Roman" w:hAnsi="Times New Roman"/>
                <w:b/>
                <w:sz w:val="22"/>
              </w:rPr>
              <w:t>1. Tướng 5 tiến 1</w:t>
            </w:r>
            <w:r>
              <w:rPr>
                <w:rFonts w:ascii="Times New Roman" w:hAnsi="Times New Roman"/>
                <w:i/>
                <w:sz w:val="20"/>
              </w:rPr>
              <w:br/>
              <w:t>Mã 6 tiến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2. Chốt 6 bình 5</w:t>
            </w:r>
            <w:r>
              <w:rPr>
                <w:rFonts w:ascii="Times New Roman" w:hAnsi="Times New Roman"/>
                <w:i/>
                <w:sz w:val="20"/>
              </w:rPr>
              <w:br/>
              <w:t>Sĩ 5 thoái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*</w:t>
            </w:r>
            <w:r>
              <w:rPr>
                <w:rFonts w:ascii="Times New Roman" w:hAnsi="Times New Roman"/>
                <w:i/>
                <w:sz w:val="20"/>
              </w:rPr>
              <w:br/>
              <w:t>(Giáp) Sĩ 5 thoái 4, Chốt 5 tiến 1; Mã 5 thoái 6, Tướng 5 bình 4, Sĩ 4 thoái 5, Chốt 5 tiến 1, Mã 6 thoái 5, Tướng 4 bình 5 (Đỏ thắng).</w:t>
            </w:r>
          </w:p>
          <w:p>
            <w:r>
              <w:rPr>
                <w:rFonts w:ascii="Times New Roman" w:hAnsi="Times New Roman"/>
                <w:b/>
                <w:sz w:val="22"/>
              </w:rPr>
              <w:t>*</w:t>
            </w:r>
            <w:r>
              <w:rPr>
                <w:rFonts w:ascii="Times New Roman" w:hAnsi="Times New Roman"/>
                <w:i/>
                <w:sz w:val="20"/>
              </w:rPr>
              <w:br/>
              <w:t>(Ất) Sĩ 5 thoái 6, Chốt 5 tiến 1; Mã 5 thoái 6, Tướng 5 bình 4, Mã 6 tiến 8, Chốt 5 bình 4, Mã 8 tiến 7, Tướng 4 thoái 1, Mã 7 thoái 6, Chốt 4 tiến 1, Mã 6 thoái 7, Tướng 4 tiến 1, Mã 7 tiến 6, Chốt 4 tiến 1, Mã 5 bình 6, Chốt 6 bình 5 (Đỏ thắng).</w:t>
            </w:r>
          </w:p>
          <w:p>
            <w:r>
              <w:rPr>
                <w:rFonts w:ascii="Times New Roman" w:hAnsi="Times New Roman"/>
                <w:b/>
                <w:sz w:val="22"/>
              </w:rPr>
              <w:t>3. Chốt 5 tiến 1</w:t>
            </w:r>
            <w:r>
              <w:rPr>
                <w:rFonts w:ascii="Times New Roman" w:hAnsi="Times New Roman"/>
                <w:i/>
                <w:sz w:val="20"/>
              </w:rPr>
              <w:br/>
              <w:t>Mã 5 thoái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4. Tướng 5 bình 4</w:t>
            </w:r>
            <w:r>
              <w:rPr>
                <w:rFonts w:ascii="Times New Roman" w:hAnsi="Times New Roman"/>
                <w:i/>
                <w:sz w:val="20"/>
              </w:rPr>
              <w:br/>
              <w:t>Sĩ 4 thoái 2</w:t>
            </w:r>
          </w:p>
          <w:p>
            <w:r>
              <w:rPr>
                <w:rFonts w:ascii="Times New Roman" w:hAnsi="Times New Roman"/>
                <w:b/>
                <w:sz w:val="22"/>
              </w:rPr>
              <w:t>5. Chốt 5 bình 6</w:t>
            </w:r>
            <w:r>
              <w:rPr>
                <w:rFonts w:ascii="Times New Roman" w:hAnsi="Times New Roman"/>
                <w:i/>
                <w:sz w:val="20"/>
              </w:rPr>
              <w:br/>
              <w:t>Mã 2 tiến 4</w:t>
            </w:r>
          </w:p>
          <w:p>
            <w:r>
              <w:rPr>
                <w:rFonts w:ascii="Times New Roman" w:hAnsi="Times New Roman"/>
                <w:b/>
                <w:sz w:val="22"/>
              </w:rPr>
              <w:t>6. Chốt sau bình 7</w:t>
            </w:r>
            <w:r>
              <w:rPr>
                <w:rFonts w:ascii="Times New Roman" w:hAnsi="Times New Roman"/>
                <w:i/>
                <w:sz w:val="20"/>
              </w:rPr>
              <w:br/>
              <w:t>Sĩ 4 tiến 5</w:t>
            </w:r>
          </w:p>
          <w:p>
            <w:r>
              <w:rPr>
                <w:rFonts w:ascii="Times New Roman" w:hAnsi="Times New Roman"/>
                <w:b/>
                <w:sz w:val="22"/>
              </w:rPr>
              <w:t>7. Tướng 4 bình 5</w:t>
            </w:r>
            <w:r>
              <w:rPr>
                <w:rFonts w:ascii="Times New Roman" w:hAnsi="Times New Roman"/>
                <w:i/>
                <w:sz w:val="20"/>
              </w:rPr>
              <w:br/>
              <w:t>Tướng 5 bình 6</w:t>
            </w:r>
          </w:p>
          <w:p>
            <w:r>
              <w:rPr>
                <w:rFonts w:ascii="Times New Roman" w:hAnsi="Times New Roman"/>
                <w:b/>
                <w:sz w:val="22"/>
              </w:rPr>
              <w:t>*</w:t>
            </w:r>
            <w:r>
              <w:rPr>
                <w:rFonts w:ascii="Times New Roman" w:hAnsi="Times New Roman"/>
                <w:i/>
                <w:sz w:val="20"/>
              </w:rPr>
              <w:br/>
              <w:t>(Hòa cờ)</w:t>
            </w:r>
          </w:p>
        </w:tc>
      </w:tr>
    </w:tbl>
    <w:sectPr w:rsidR="00FC693F" w:rsidRPr="0006063C" w:rsidSect="00034616"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