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TƯỢNG KỲ TÀN CỤC ĐẠI TOÀN - TRANG 26</w:t>
      </w:r>
    </w:p>
    <w:p>
      <w:pPr>
        <w:pStyle w:val="Heading1"/>
      </w:pPr>
      <w:r>
        <w:t>Ví dụ 5</w:t>
      </w:r>
    </w:p>
    <w:p>
      <w:r>
        <w:t>Như (Hình 21), bên Đỏ có Sĩ, Tốt của Đen không thể khống chế được Tướng Đỏ, đôi Binh có thể ung dung chiến thắng Tốt Sĩ.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730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boar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3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(Hình 21)</w:t>
      </w:r>
    </w:p>
    <w:p>
      <w:r>
        <w:t>① Binh 5 tiến 1 ...</w:t>
        <w:br/>
        <w:t>Nếu đi Sĩ 5 thoái 6, Binh 6 tiến 1, Sĩ 5 bình 4, Tướng 5 bình 6, Sĩ 4 bình 5, Tướng 6 tiến 1, Sĩ 5 tiến 1, Tướng 6 thoái 1, Sĩ 4 bình 5, Tướng 6 tiến 1 sát cục, Đỏ thắng.</w:t>
        <w:br/>
        <w:br/>
        <w:t>② Tướng 5 bình 4</w:t>
        <w:br/>
        <w:t>③ Binh 6 bình 7</w:t>
        <w:br/>
        <w:t>④ ... (Các nước biến khác)</w:t>
        <w:br/>
        <w:br/>
        <w:t>⑤ ... Chốt 4 bình 5</w:t>
        <w:br/>
        <w:t>⑥ Binh 6 tiến 1, Sĩ 5 thoái 4</w:t>
        <w:br/>
        <w:t>⑦ Tướng 5 bình 4, Sĩ 4 tiến 5</w:t>
        <w:br/>
        <w:t>⑨ Tướng 4 bình 5, Chốt 6 bình 5</w:t>
        <w:br/>
        <w:t>⑩ Tướng 5 bình 6, Chốt 5 bình 4</w:t>
        <w:br/>
        <w:t>⑪ Binh 5 tiến 4, Sĩ 4 tiến 1</w:t>
        <w:br/>
        <w:t>⑫ Tướng 4 thoái 5, Chốt 6 tiến 5</w:t>
        <w:br/>
        <w:t>⑬ Binh 6 bình 5, Chốt 5 bình 4</w:t>
        <w:br/>
        <w:t>⑭ Tướng 4 tiến 1 (Đỏ thắng)</w:t>
      </w:r>
    </w:p>
    <w:p>
      <w:r>
        <w:br w:type="page"/>
      </w:r>
    </w:p>
    <w:p>
      <w:pPr>
        <w:pStyle w:val="Heading1"/>
      </w:pPr>
      <w:r>
        <w:t>Ví dụ 6</w:t>
      </w:r>
    </w:p>
    <w:p>
      <w:r>
        <w:t>Song Binh đối Tốt Tượng cũng có thể tạo ra những cuộc tấn công mãnh liệt, như (Hình 22), là một ví dụ điển hình.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875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boar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7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(Hình 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