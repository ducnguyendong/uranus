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i/>
          <w:sz w:val="20"/>
        </w:rPr>
        <w:t>Tượng Kỳ Tàn Cục Đại Toàn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Chương 1: Tàn cuộc loại Chốt đơn giản - Trang 7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Mục 3: Thế trận Chốt đôi khéo thắng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328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5515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20_board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551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Hình 11</w:t>
            </w:r>
          </w:p>
        </w:tc>
        <w:tc>
          <w:tcPr>
            <w:tcW w:type="dxa" w:w="4680"/>
          </w:tcPr>
          <w:p/>
          <w:p>
            <w:r>
              <w:rPr>
                <w:rFonts w:ascii="Times New Roman" w:hAnsi="Times New Roman"/>
                <w:b/>
                <w:sz w:val="22"/>
              </w:rPr>
              <w:t>1. Soái 4 bình 5</w:t>
            </w:r>
            <w:r>
              <w:rPr>
                <w:rFonts w:ascii="Times New Roman" w:hAnsi="Times New Roman"/>
                <w:i/>
                <w:sz w:val="20"/>
              </w:rPr>
              <w:br/>
              <w:t>Tướng 4 bình 5</w:t>
            </w:r>
          </w:p>
          <w:p>
            <w:r>
              <w:rPr>
                <w:rFonts w:ascii="Times New Roman" w:hAnsi="Times New Roman"/>
                <w:b/>
                <w:sz w:val="22"/>
              </w:rPr>
              <w:t>2. Soái 5 bình 6</w:t>
            </w:r>
            <w:r>
              <w:rPr>
                <w:rFonts w:ascii="Times New Roman" w:hAnsi="Times New Roman"/>
                <w:i/>
                <w:sz w:val="20"/>
              </w:rPr>
              <w:br/>
              <w:t>Sĩ 4 thoái 5</w:t>
            </w:r>
          </w:p>
          <w:p>
            <w:r>
              <w:rPr>
                <w:rFonts w:ascii="Times New Roman" w:hAnsi="Times New Roman"/>
                <w:b/>
                <w:sz w:val="22"/>
              </w:rPr>
              <w:t>3. Chốt 5 bình 6</w:t>
            </w:r>
            <w:r>
              <w:rPr>
                <w:rFonts w:ascii="Times New Roman" w:hAnsi="Times New Roman"/>
                <w:i/>
                <w:sz w:val="20"/>
              </w:rPr>
              <w:br/>
              <w:t>Tượng 7 thoái 5</w:t>
            </w:r>
          </w:p>
          <w:p>
            <w:r>
              <w:rPr>
                <w:rFonts w:ascii="Times New Roman" w:hAnsi="Times New Roman"/>
                <w:b/>
                <w:sz w:val="22"/>
              </w:rPr>
              <w:t>*</w:t>
            </w:r>
            <w:r>
              <w:rPr>
                <w:rFonts w:ascii="Times New Roman" w:hAnsi="Times New Roman"/>
                <w:i/>
                <w:sz w:val="20"/>
              </w:rPr>
              <w:br/>
              <w:t>Nước đi bắt buộc. Nếu đổi đi Sĩ 5 tiến 6, Chốt 6 tiến 1, Sĩ 6 thoái 5, Soái 6 bình 5, Đỏ thắng.</w:t>
            </w:r>
          </w:p>
          <w:p>
            <w:r>
              <w:rPr>
                <w:rFonts w:ascii="Times New Roman" w:hAnsi="Times New Roman"/>
                <w:b/>
                <w:sz w:val="22"/>
              </w:rPr>
              <w:t>4. Soái 6 bình 5</w:t>
            </w:r>
            <w:r>
              <w:rPr>
                <w:rFonts w:ascii="Times New Roman" w:hAnsi="Times New Roman"/>
                <w:i/>
                <w:sz w:val="20"/>
              </w:rPr>
              <w:br/>
              <w:t>Sĩ 5 tiến 6</w:t>
            </w:r>
          </w:p>
          <w:p>
            <w:r>
              <w:rPr>
                <w:rFonts w:ascii="Times New Roman" w:hAnsi="Times New Roman"/>
                <w:b/>
                <w:sz w:val="22"/>
              </w:rPr>
              <w:t>5. Chốt 6 tiến 1</w:t>
            </w:r>
            <w:r>
              <w:rPr>
                <w:rFonts w:ascii="Times New Roman" w:hAnsi="Times New Roman"/>
                <w:i/>
                <w:sz w:val="20"/>
              </w:rPr>
              <w:br/>
              <w:t>Sĩ 6 thoái 5</w:t>
            </w:r>
          </w:p>
          <w:p>
            <w:r>
              <w:rPr>
                <w:rFonts w:ascii="Times New Roman" w:hAnsi="Times New Roman"/>
                <w:b/>
                <w:sz w:val="22"/>
              </w:rPr>
              <w:t>6. Chốt 4 bình 5</w:t>
            </w:r>
            <w:r>
              <w:rPr>
                <w:rFonts w:ascii="Times New Roman" w:hAnsi="Times New Roman"/>
                <w:i/>
                <w:sz w:val="20"/>
              </w:rPr>
              <w:br/>
              <w:t>Tướng 5 tiến 1</w:t>
            </w:r>
          </w:p>
          <w:p>
            <w:r>
              <w:rPr>
                <w:rFonts w:ascii="Times New Roman" w:hAnsi="Times New Roman"/>
                <w:b/>
                <w:sz w:val="22"/>
              </w:rPr>
              <w:t>7. Chốt 6 bình 5</w:t>
            </w:r>
            <w:r>
              <w:rPr>
                <w:rFonts w:ascii="Times New Roman" w:hAnsi="Times New Roman"/>
                <w:i/>
                <w:sz w:val="20"/>
              </w:rPr>
              <w:br/>
              <w:t>(Đỏ thắng)</w:t>
            </w:r>
          </w:p>
        </w:tc>
      </w:tr>
    </w:tbl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